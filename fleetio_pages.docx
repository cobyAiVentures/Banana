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Fleetio.com — Full Site Content</w:t>
      </w:r>
    </w:p>
    <w:p>
      <w:r>
        <w:t>Scraped 2026-03-04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Fleetio.com — Full Site Content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